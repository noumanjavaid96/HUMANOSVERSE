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H-QR ENGINE™ — HUMANOSVERSE™ SECURE QR SCANNER</w:t>
      </w:r>
    </w:p>
    <w:p>
      <w:r>
        <w:t>Version 1.0 — Technical &amp; Functional Specification</w:t>
      </w:r>
    </w:p>
    <w:p>
      <w:pPr>
        <w:pStyle w:val="Heading2"/>
      </w:pPr>
      <w:r>
        <w:t>1. Overview</w:t>
      </w:r>
    </w:p>
    <w:p>
      <w:r>
        <w:t>The H-QR Engine™ is a proprietary scanning and authentication system designed exclusively for the HUMANOSVERSE™ ecosystem. Unlike traditional QR readers, it processes rotating, blurred, color-modulated, and time-bound dynamic QR codes used for authentication, ownership validation, and secure digital interactions across all HUMANOSVERSE™ modules (H-Social™, H-Messenger™, H-Market™, H-Stream™, H-Vault™, etc.).</w:t>
      </w:r>
    </w:p>
    <w:p>
      <w:pPr>
        <w:pStyle w:val="Heading2"/>
      </w:pPr>
      <w:r>
        <w:t>2. Core Purpose</w:t>
      </w:r>
    </w:p>
    <w:p>
      <w:r>
        <w:t>- Authenticate users and devices using rotating, self-expiring QR codes.</w:t>
        <w:br/>
        <w:t>- Validate ethical and behavioral compliance via HILARA™ AI layer.</w:t>
        <w:br/>
        <w:t>- Verify network and device integrity via SENTINEL™ kernel.</w:t>
        <w:br/>
        <w:t>- Register all login, ownership, and data access actions in Tresor™ Vault (immutable ledger).</w:t>
      </w:r>
    </w:p>
    <w:p>
      <w:pPr>
        <w:pStyle w:val="Heading2"/>
      </w:pPr>
      <w:r>
        <w:t>3. Functional Components</w:t>
      </w:r>
    </w:p>
    <w:p>
      <w:r>
        <w:t>Frontend (Mobile / Web App Integration):</w:t>
        <w:br/>
        <w:t>- Built in Flutter (mobile) and React / Next.js (web).</w:t>
        <w:br/>
        <w:t>- Embedded camera access for real-time QR scanning (30–60 FPS).</w:t>
        <w:br/>
        <w:t>- Visual recognition of rotating, color-shifting, or blurred QR frames.</w:t>
        <w:br/>
        <w:t>- Dynamic scanning indicator (Verifying / Authenticated / Invalid).</w:t>
        <w:br/>
        <w:t>- Offline Mode with local validation cache.</w:t>
        <w:br/>
        <w:t>- Optional biometric prompt (fingerprint / face / voice).</w:t>
      </w:r>
    </w:p>
    <w:p>
      <w:r>
        <w:t>Backend / API:</w:t>
        <w:br/>
        <w:t>- Secure QR Generation API: Creates encrypted dynamic QR frames with AES-512 or lattice-based encryption.</w:t>
        <w:br/>
        <w:t>- Verification API: Compares decrypted frame with server signature and validates through HILARA™ and SENTINEL™.</w:t>
        <w:br/>
        <w:t>- Logging API: Writes results to Tresor™ Vault for audit traceability.</w:t>
      </w:r>
    </w:p>
    <w:p>
      <w:pPr>
        <w:pStyle w:val="Heading2"/>
      </w:pPr>
      <w:r>
        <w:t>4. AI Integration</w:t>
      </w:r>
    </w:p>
    <w:p>
      <w:r>
        <w:t>HILARA™ (Ethical &amp; Behavioral Validation): Detects anomalies, spoof attempts, and manages trust scoring.</w:t>
        <w:br/>
        <w:t>SENTINEL™ (Device &amp; Network Protection): Validates SSL/TLS integrity, detects proxies, and monitors for cloning attempts.</w:t>
      </w:r>
    </w:p>
    <w:p>
      <w:pPr>
        <w:pStyle w:val="Heading2"/>
      </w:pPr>
      <w:r>
        <w:t>5. Authentication Flow</w:t>
      </w:r>
    </w:p>
    <w:p>
      <w:r>
        <w:t>1. User opens HUMANOSVERSE™ App → Login Screen appears.</w:t>
        <w:br/>
        <w:t>2. App displays rotating dynamic QR linked to device ID.</w:t>
        <w:br/>
        <w:t>3. User scans QR via H-QR Engine™.</w:t>
        <w:br/>
        <w:t>4. System decrypts and validates through Tresor™, SENTINEL™, and HILARA™.</w:t>
        <w:br/>
        <w:t>5. If valid → Secure login granted; if not → Blocked.</w:t>
        <w:br/>
        <w:t>6. Audit entry stored in Tresor™ Vault.</w:t>
      </w:r>
    </w:p>
    <w:p>
      <w:pPr>
        <w:pStyle w:val="Heading2"/>
      </w:pPr>
      <w:r>
        <w:t>6. Security Architecture</w:t>
      </w:r>
    </w:p>
    <w:p>
      <w:r>
        <w:t>- AES-512 / Quantum-Resistant Encryption (Kyber + Falcon).</w:t>
        <w:br/>
        <w:t>- Device hardware key storage (Secure Enclave / TPM 2.0).</w:t>
        <w:br/>
        <w:t>- Anti-screenshot protection.</w:t>
        <w:br/>
        <w:t>- Steganographic watermarking.</w:t>
        <w:br/>
        <w:t>- Mutual TLS + rotating certificates.</w:t>
      </w:r>
    </w:p>
    <w:p>
      <w:pPr>
        <w:pStyle w:val="Heading2"/>
      </w:pPr>
      <w:r>
        <w:t>7. Developer Notes</w:t>
      </w:r>
    </w:p>
    <w:p>
      <w:r>
        <w:t>Developers must ensure no private keys or algorithms are exposed. All builds verified by Tresor™ signature. Mutual TLS required for all API communications.</w:t>
      </w:r>
    </w:p>
    <w:p>
      <w:pPr>
        <w:pStyle w:val="Heading2"/>
      </w:pPr>
      <w:r>
        <w:t>8. QA &amp; Testing</w:t>
      </w:r>
    </w:p>
    <w:p>
      <w:r>
        <w:t>Simulate attacks (replay, photo, AI spoof). QR refresh &lt; 0.5s, login &lt; 2s. Independent penetration testing required pre-launch.</w:t>
      </w:r>
    </w:p>
    <w:p>
      <w:pPr>
        <w:pStyle w:val="Heading2"/>
      </w:pPr>
      <w:r>
        <w:t>9. Deployment</w:t>
      </w:r>
    </w:p>
    <w:p>
      <w:r>
        <w:t>Integrated within HUMANOSVERSE™ App. Optional standalone version H-Scan™ for enterprise clients. Designed for future use with wearables and AR devices.</w:t>
      </w:r>
    </w:p>
    <w:p>
      <w:pPr>
        <w:pStyle w:val="Heading2"/>
      </w:pPr>
      <w:r>
        <w:t>10. Deliverables</w:t>
      </w:r>
    </w:p>
    <w:p>
      <w:r>
        <w:t>- Frontend scanning module (Flutter / React)</w:t>
        <w:br/>
        <w:t>- Backend API (Node.js / Python)</w:t>
        <w:br/>
        <w:t>- AI endpoints (HILARA™, SENTINEL™)</w:t>
        <w:br/>
        <w:t>- Tresor™ logging module</w:t>
        <w:br/>
        <w:t>- Documentation (API + workflows)</w:t>
      </w:r>
    </w:p>
    <w:p>
      <w:r>
        <w:br w:type="page"/>
      </w:r>
    </w:p>
    <w:p>
      <w:pPr>
        <w:pStyle w:val="Heading1"/>
      </w:pPr>
      <w:r>
        <w:t>H-QR ENGINE™ — HUMANOSVERSE™ SICHERER QR-SCANNER</w:t>
      </w:r>
    </w:p>
    <w:p>
      <w:r>
        <w:t>Version 1.0 — Technische &amp; Funktionale Spezifikation</w:t>
      </w:r>
    </w:p>
    <w:p>
      <w:pPr>
        <w:pStyle w:val="Heading2"/>
      </w:pPr>
      <w:r>
        <w:t>1. Übersicht</w:t>
      </w:r>
    </w:p>
    <w:p>
      <w:r>
        <w:t>Die H-QR Engine™ ist ein proprietäres Scan- und Authentifizierungssystem, das exklusiv für das HUMANOSVERSE™-Ökosystem entwickelt wurde. Im Gegensatz zu herkömmlichen QR-Scannern verarbeitet sie rotierende, verschwommene, farbmodulierte und zeitabhängige dynamische QR-Codes, die zur Authentifizierung, Eigentumsvalidierung und für sichere digitale Interaktionen in allen HUMANOSVERSE™-Modulen verwendet werden.</w:t>
      </w:r>
    </w:p>
    <w:p>
      <w:pPr>
        <w:pStyle w:val="Heading2"/>
      </w:pPr>
      <w:r>
        <w:t>2. Hauptzweck</w:t>
      </w:r>
    </w:p>
    <w:p>
      <w:r>
        <w:t>- Authentifizierung von Benutzern und Geräten über rotierende, selbstablaufende QR-Codes.</w:t>
        <w:br/>
        <w:t>- Ethische und verhaltensbasierte Überprüfung über HILARA™ KI.</w:t>
        <w:br/>
        <w:t>- Netzwerk- und Geräteintegrität über SENTINEL™-Kernel.</w:t>
        <w:br/>
        <w:t>- Registrierung aller Aktionen im Tresor™-System.</w:t>
      </w:r>
    </w:p>
    <w:p>
      <w:pPr>
        <w:pStyle w:val="Heading2"/>
      </w:pPr>
      <w:r>
        <w:t>3. Funktionale Komponenten</w:t>
      </w:r>
    </w:p>
    <w:p>
      <w:r>
        <w:t>Frontend:</w:t>
        <w:br/>
        <w:t>- Flutter und React / Next.js.</w:t>
        <w:br/>
        <w:t>- Echtzeit-QR-Erkennung (30–60 FPS) mit Rotation und Farbverschiebung.</w:t>
        <w:br/>
        <w:t>- Offline-Modus mit lokaler Validierung.</w:t>
        <w:br/>
        <w:t>- Biometrische Verifizierung (Fingerabdruck / Gesicht / Stimme).</w:t>
      </w:r>
    </w:p>
    <w:p>
      <w:r>
        <w:t>Backend / API:</w:t>
        <w:br/>
        <w:t>- QR-Generierung mit AES-512 / quantensicherer Verschlüsselung.</w:t>
        <w:br/>
        <w:t>- Validierung über HILARA™ und SENTINEL™.</w:t>
        <w:br/>
        <w:t>- Logging im Tresor™-Vault für Nachverfolgbarkeit.</w:t>
      </w:r>
    </w:p>
    <w:p>
      <w:pPr>
        <w:pStyle w:val="Heading2"/>
      </w:pPr>
      <w:r>
        <w:t>4. KI-Integration</w:t>
      </w:r>
    </w:p>
    <w:p>
      <w:r>
        <w:t>HILARA™: Überwacht Verhalten, erkennt Anomalien, berechnet Vertrauenswerte.</w:t>
        <w:br/>
        <w:t>SENTINEL™: Prüft Netzwerk- und Gerätesicherheit.</w:t>
      </w:r>
    </w:p>
    <w:p>
      <w:pPr>
        <w:pStyle w:val="Heading2"/>
      </w:pPr>
      <w:r>
        <w:t>5. Authentifizierungsablauf</w:t>
      </w:r>
    </w:p>
    <w:p>
      <w:r>
        <w:t>1. Benutzer öffnet HUMANOSVERSE™-App.</w:t>
        <w:br/>
        <w:t>2. QR-Code wird angezeigt.</w:t>
        <w:br/>
        <w:t>3. Scan über H-QR Engine™.</w:t>
        <w:br/>
        <w:t>4. Validierung über Tresor™, SENTINEL™, HILARA™.</w:t>
        <w:br/>
        <w:t>5. Login genehmigt oder blockiert.</w:t>
        <w:br/>
        <w:t>6. Audit-Eintrag im Tresor™.</w:t>
      </w:r>
    </w:p>
    <w:p>
      <w:pPr>
        <w:pStyle w:val="Heading2"/>
      </w:pPr>
      <w:r>
        <w:t>6. Sicherheitsarchitektur</w:t>
      </w:r>
    </w:p>
    <w:p>
      <w:r>
        <w:t>- AES-512 / Quantensichere Verschlüsselung.</w:t>
        <w:br/>
        <w:t>- Hardware-Key-Speicher.</w:t>
        <w:br/>
        <w:t>- Steganografische Wasserzeichen.</w:t>
        <w:br/>
        <w:t>- Anti-Screenshot-Mechanismen.</w:t>
      </w:r>
    </w:p>
    <w:p>
      <w:pPr>
        <w:pStyle w:val="Heading2"/>
      </w:pPr>
      <w:r>
        <w:t>7. Entwicklerhinweise</w:t>
      </w:r>
    </w:p>
    <w:p>
      <w:r>
        <w:t>Private Schlüssel und interne Algorithmen dürfen nie offengelegt werden. Alle Builds werden durch Tresor™ signiert und überprüft.</w:t>
      </w:r>
    </w:p>
    <w:p>
      <w:pPr>
        <w:pStyle w:val="Heading2"/>
      </w:pPr>
      <w:r>
        <w:t>8. Tests &amp; Qualitätssicherung</w:t>
      </w:r>
    </w:p>
    <w:p>
      <w:r>
        <w:t>Angriffe simulieren (Replay, Foto, KI-Spoof). QR-Aktualisierung &lt; 0,5s, Login &lt; 2s. Penetrationstests erforderlich vor Veröffentlichung.</w:t>
      </w:r>
    </w:p>
    <w:p>
      <w:pPr>
        <w:pStyle w:val="Heading2"/>
      </w:pPr>
      <w:r>
        <w:t>9. Bereitstellung</w:t>
      </w:r>
    </w:p>
    <w:p>
      <w:r>
        <w:t>Integration in die HUMANOSVERSE™-App. Optionale Standalone-Version H-Scan™ für Unternehmen. Zukunftsfähig für Wearables und AR-Geräte.</w:t>
      </w:r>
    </w:p>
    <w:p>
      <w:pPr>
        <w:pStyle w:val="Heading2"/>
      </w:pPr>
      <w:r>
        <w:t>10. Ergebnisse</w:t>
      </w:r>
    </w:p>
    <w:p>
      <w:r>
        <w:t>- Frontend-Scanmodul (Flutter / React)</w:t>
        <w:br/>
        <w:t>- Backend-API (Node.js / Python)</w:t>
        <w:br/>
        <w:t>- KI-Endpunkte (HILARA™, SENTINEL™)</w:t>
        <w:br/>
        <w:t>- Tresor™-Logging-Modul</w:t>
        <w:br/>
        <w:t>- Dokumentation (API + Workflows)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