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HUMANOSVERSE™ – Module Functional Specs (v1) – Detailed Pages</w:t>
      </w:r>
    </w:p>
    <w:p>
      <w:r>
        <w:t>This file contains deep, developer-grade specifications per page/module: user journeys, UI structure, API mapping, data models, realtime events, error states, and acceptance criteria.</w:t>
        <w:br/>
      </w:r>
    </w:p>
    <w:p>
      <w:pPr>
        <w:pStyle w:val="Heading2"/>
      </w:pPr>
      <w:r>
        <w:t>1) H-SOCIAL – Unified Feed &amp; Posting</w:t>
      </w:r>
    </w:p>
    <w:p>
      <w:r>
        <w:t>Goals:</w:t>
      </w:r>
    </w:p>
    <w:p>
      <w:r>
        <w:t>- Single, chronological+curated feed</w:t>
      </w:r>
    </w:p>
    <w:p>
      <w:r>
        <w:t>- Create posts (text/image/video/live) with Vault-backed media</w:t>
      </w:r>
    </w:p>
    <w:p>
      <w:r>
        <w:t>- Identity: rotating QR + device-bound session</w:t>
      </w:r>
    </w:p>
    <w:p>
      <w:r>
        <w:t>- Share, react, comment, follow, report</w:t>
      </w:r>
    </w:p>
    <w:p>
      <w:r>
        <w:br/>
        <w:t>User Roles: USER, CREATOR, ENTERPRISE, ADMIN</w:t>
      </w:r>
    </w:p>
    <w:p>
      <w:r>
        <w:br/>
        <w:t>Primary User Journeys:</w:t>
      </w:r>
    </w:p>
    <w:p>
      <w:r>
        <w:t>- Open app → Auth (QR+Biometric) → Feed loads &lt;300ms p95</w:t>
      </w:r>
    </w:p>
    <w:p>
      <w:r>
        <w:t>- Create post → Upload media → Quarantine1→2 → Publish</w:t>
      </w:r>
    </w:p>
    <w:p>
      <w:r>
        <w:t>- Report content → Moderation queue → Decision</w:t>
      </w:r>
    </w:p>
    <w:p>
      <w:r>
        <w:t>- Follow user → personalized feed adapts</w:t>
      </w:r>
    </w:p>
    <w:p>
      <w:r>
        <w:br/>
        <w:t>UI Structure (wireframe-level):</w:t>
      </w:r>
    </w:p>
    <w:p>
      <w:r>
        <w:t>- Top bar: search, profile, QR status</w:t>
      </w:r>
    </w:p>
    <w:p>
      <w:r>
        <w:t>- Feed list: post card (author, time, media, caption, actions)</w:t>
      </w:r>
    </w:p>
    <w:p>
      <w:r>
        <w:t>- Composer: text, media attach, tag, location, visibility</w:t>
      </w:r>
    </w:p>
    <w:p>
      <w:r>
        <w:t>- Filters: All / Following / Media / Live</w:t>
      </w:r>
    </w:p>
    <w:p>
      <w:r>
        <w:br/>
        <w:t>API Endpoints:</w:t>
      </w:r>
    </w:p>
    <w:p>
      <w:r>
        <w:t>- GET /feed?mode=all|following&amp;cursor=</w:t>
      </w:r>
    </w:p>
    <w:p>
      <w:r>
        <w:t>- POST /post {text, media_ids[], visibility}</w:t>
      </w:r>
    </w:p>
    <w:p>
      <w:r>
        <w:t>- POST /react {post_id, type}</w:t>
      </w:r>
    </w:p>
    <w:p>
      <w:r>
        <w:t>- POST /report {post_id, reason}</w:t>
      </w:r>
    </w:p>
    <w:p>
      <w:r>
        <w:t>- GET /user/:id/profile</w:t>
      </w:r>
    </w:p>
    <w:p>
      <w:r>
        <w:br/>
        <w:t>Data Model (Tables/Fields):</w:t>
      </w:r>
    </w:p>
    <w:p>
      <w:r>
        <w:t>- posts(id, owner_id, text, visibility, created_at, status)</w:t>
      </w:r>
    </w:p>
    <w:p>
      <w:r>
        <w:t>- post_media(id, post_id, vault_file_id, type)</w:t>
      </w:r>
    </w:p>
    <w:p>
      <w:r>
        <w:t>- reactions(id, post_id, user_id, type, created_at)</w:t>
      </w:r>
    </w:p>
    <w:p>
      <w:r>
        <w:t>- follows(follower_id, followee_id, created_at)</w:t>
      </w:r>
    </w:p>
    <w:p>
      <w:r>
        <w:t>- reports(id, post_id, reporter_id, reason, status)</w:t>
      </w:r>
    </w:p>
    <w:p>
      <w:r>
        <w:br/>
        <w:t>Realtime &amp; Background Jobs:</w:t>
      </w:r>
    </w:p>
    <w:p>
      <w:r>
        <w:t>- Feed SSE/WebSocket for new posts by followed users</w:t>
      </w:r>
    </w:p>
    <w:p>
      <w:r>
        <w:t>- Background: feed-curation job every 2 min / user</w:t>
      </w:r>
    </w:p>
    <w:p>
      <w:r>
        <w:t>- Moderation worker for reports</w:t>
      </w:r>
    </w:p>
    <w:p>
      <w:r>
        <w:br/>
        <w:t>Error States &amp; Guards:</w:t>
      </w:r>
    </w:p>
    <w:p>
      <w:r>
        <w:t>- Upload rejected (Quarantine-2) → show reason &amp; appeal link</w:t>
      </w:r>
    </w:p>
    <w:p>
      <w:r>
        <w:t>- Rate-limit on posting/reacting; backoff w/ Retry-After</w:t>
      </w:r>
    </w:p>
    <w:p>
      <w:r>
        <w:t>- Scope guard: visibility rules (private/org/public)</w:t>
      </w:r>
    </w:p>
    <w:p>
      <w:r>
        <w:br/>
        <w:t>Acceptance Criteria:</w:t>
      </w:r>
    </w:p>
    <w:p>
      <w:r>
        <w:t>- Feed loads ≤ 300ms p95 with 100k posts</w:t>
      </w:r>
    </w:p>
    <w:p>
      <w:r>
        <w:t>- Post with 3 media files publishes after Quarantine ≤ 30s</w:t>
      </w:r>
    </w:p>
    <w:p>
      <w:r>
        <w:t>- Report triggers moderation within 10s</w:t>
      </w:r>
    </w:p>
    <w:p>
      <w:r>
        <w:br/>
      </w:r>
    </w:p>
    <w:p>
      <w:pPr>
        <w:pStyle w:val="Heading2"/>
      </w:pPr>
      <w:r>
        <w:t>2) H-MESSENGER – Encrypted Chat &amp; Rooms</w:t>
      </w:r>
    </w:p>
    <w:p>
      <w:r>
        <w:t>Goals:</w:t>
      </w:r>
    </w:p>
    <w:p>
      <w:r>
        <w:t>- 1:1 &amp; group chat with E2E + DPoP</w:t>
      </w:r>
    </w:p>
    <w:p>
      <w:r>
        <w:t>- Media/file send via Vault pipeline</w:t>
      </w:r>
    </w:p>
    <w:p>
      <w:r>
        <w:t>- Shared Rooms: co-watch/listen with sync</w:t>
      </w:r>
    </w:p>
    <w:p>
      <w:r>
        <w:br/>
        <w:t>User Roles: USER, CREATOR, ENTERPRISE</w:t>
      </w:r>
    </w:p>
    <w:p>
      <w:r>
        <w:br/>
        <w:t>Primary User Journeys:</w:t>
      </w:r>
    </w:p>
    <w:p>
      <w:r>
        <w:t>- Open chat → receive history &amp; live events</w:t>
      </w:r>
    </w:p>
    <w:p>
      <w:r>
        <w:t>- Send message w/ image → queued → visible on ack</w:t>
      </w:r>
    </w:p>
    <w:p>
      <w:r>
        <w:t>- Create room → invite → sync play</w:t>
      </w:r>
    </w:p>
    <w:p>
      <w:r>
        <w:br/>
        <w:t>UI Structure (wireframe-level):</w:t>
      </w:r>
    </w:p>
    <w:p>
      <w:r>
        <w:t>- Chat list: last message preview, unread badge</w:t>
      </w:r>
    </w:p>
    <w:p>
      <w:r>
        <w:t>- Thread: bubbles, reactions, reply, forward</w:t>
      </w:r>
    </w:p>
    <w:p>
      <w:r>
        <w:t>- Room control: play/pause/seek, participant list</w:t>
      </w:r>
    </w:p>
    <w:p>
      <w:r>
        <w:br/>
        <w:t>API Endpoints:</w:t>
      </w:r>
    </w:p>
    <w:p>
      <w:r>
        <w:t>- GET /chat/threads?cursor=</w:t>
      </w:r>
    </w:p>
    <w:p>
      <w:r>
        <w:t>- GET /chat/:id/events?since=T (SSE/WebSocket)</w:t>
      </w:r>
    </w:p>
    <w:p>
      <w:r>
        <w:t>- POST /chat/:id/send {text|file_ref}</w:t>
      </w:r>
    </w:p>
    <w:p>
      <w:r>
        <w:t>- POST /room/create {type:music|video}</w:t>
      </w:r>
    </w:p>
    <w:p>
      <w:r>
        <w:t>- POST /room/:id/sync {position_ms, state}</w:t>
      </w:r>
    </w:p>
    <w:p>
      <w:r>
        <w:br/>
        <w:t>Data Model (Tables/Fields):</w:t>
      </w:r>
    </w:p>
    <w:p>
      <w:r>
        <w:t>- threads(id, type, created_by, created_at)</w:t>
      </w:r>
    </w:p>
    <w:p>
      <w:r>
        <w:t>- thread_members(thread_id, user_id, role)</w:t>
      </w:r>
    </w:p>
    <w:p>
      <w:r>
        <w:t>- messages(id, thread_id, sender_id, body, file_ref, created_at)</w:t>
      </w:r>
    </w:p>
    <w:p>
      <w:r>
        <w:t>- rooms(id, type, owner_id, stream_id, state, position_ms)</w:t>
      </w:r>
    </w:p>
    <w:p>
      <w:r>
        <w:br/>
        <w:t>Realtime &amp; Background Jobs:</w:t>
      </w:r>
    </w:p>
    <w:p>
      <w:r>
        <w:t>- Typing indicators, delivery/seen receipts</w:t>
      </w:r>
    </w:p>
    <w:p>
      <w:r>
        <w:t>- Sync tick 250–500ms broadcast</w:t>
      </w:r>
    </w:p>
    <w:p>
      <w:r>
        <w:br/>
        <w:t>Error States &amp; Guards:</w:t>
      </w:r>
    </w:p>
    <w:p>
      <w:r>
        <w:t>- Token replay → refresh+rebind</w:t>
      </w:r>
    </w:p>
    <w:p>
      <w:r>
        <w:t>- File exceeds policy → blocked</w:t>
      </w:r>
    </w:p>
    <w:p>
      <w:r>
        <w:br/>
        <w:t>Acceptance Criteria:</w:t>
      </w:r>
    </w:p>
    <w:p>
      <w:r>
        <w:t>- Message RTT ≤ 150ms p95</w:t>
      </w:r>
    </w:p>
    <w:p>
      <w:r>
        <w:t>- Rooms maintain sync jitter &lt; 150ms up to 10 users</w:t>
      </w:r>
    </w:p>
    <w:p>
      <w:r>
        <w:br/>
      </w:r>
    </w:p>
    <w:p>
      <w:pPr>
        <w:pStyle w:val="Heading2"/>
      </w:pPr>
      <w:r>
        <w:t>3) H-STREAM – Video Streaming</w:t>
      </w:r>
    </w:p>
    <w:p>
      <w:r>
        <w:t>Goals:</w:t>
      </w:r>
    </w:p>
    <w:p>
      <w:r>
        <w:t>- Upload, transcode, DRM, adaptive bitrate (HLS/DASH)</w:t>
      </w:r>
    </w:p>
    <w:p>
      <w:r>
        <w:t>- Watch Parties via Rooms</w:t>
      </w:r>
    </w:p>
    <w:p>
      <w:r>
        <w:br/>
        <w:t>User Roles: CREATOR, USER, ADMIN</w:t>
      </w:r>
    </w:p>
    <w:p>
      <w:r>
        <w:br/>
        <w:t>Primary User Journeys:</w:t>
      </w:r>
    </w:p>
    <w:p>
      <w:r>
        <w:t>- Upload video → transcode → publish</w:t>
      </w:r>
    </w:p>
    <w:p>
      <w:r>
        <w:t>- Join watch party → synced playback</w:t>
      </w:r>
    </w:p>
    <w:p>
      <w:r>
        <w:br/>
        <w:t>UI Structure (wireframe-level):</w:t>
      </w:r>
    </w:p>
    <w:p>
      <w:r>
        <w:t>- Player: play/pause, bitrate, captions, chat overlay</w:t>
      </w:r>
    </w:p>
    <w:p>
      <w:r>
        <w:t>- Creator dashboard: uploads, status, analytics</w:t>
      </w:r>
    </w:p>
    <w:p>
      <w:r>
        <w:br/>
        <w:t>API Endpoints:</w:t>
      </w:r>
    </w:p>
    <w:p>
      <w:r>
        <w:t>- POST /stream/upload (multipart)</w:t>
      </w:r>
    </w:p>
    <w:p>
      <w:r>
        <w:t>- GET /stream/:id/manifest.m3u8</w:t>
      </w:r>
    </w:p>
    <w:p>
      <w:r>
        <w:t>- POST /stream/:id/publish</w:t>
      </w:r>
    </w:p>
    <w:p>
      <w:r>
        <w:t>- POST /stream/:id/caption</w:t>
      </w:r>
    </w:p>
    <w:p>
      <w:r>
        <w:br/>
        <w:t>Data Model (Tables/Fields):</w:t>
      </w:r>
    </w:p>
    <w:p>
      <w:r>
        <w:t>- streams(id, owner_id, status, drm_key_id, analytics)</w:t>
      </w:r>
    </w:p>
    <w:p>
      <w:r>
        <w:t>- renditions(stream_id, quality, path, size)</w:t>
      </w:r>
    </w:p>
    <w:p>
      <w:r>
        <w:br/>
        <w:t>Realtime &amp; Background Jobs:</w:t>
      </w:r>
    </w:p>
    <w:p>
      <w:r>
        <w:t>- Transcode jobs, progress events</w:t>
      </w:r>
    </w:p>
    <w:p>
      <w:r>
        <w:t>- DRM key rotation daily</w:t>
      </w:r>
    </w:p>
    <w:p>
      <w:r>
        <w:br/>
        <w:t>Error States &amp; Guards:</w:t>
      </w:r>
    </w:p>
    <w:p>
      <w:r>
        <w:t>- Unsupported codec → transcode fallback</w:t>
      </w:r>
    </w:p>
    <w:p>
      <w:r>
        <w:br/>
        <w:t>Acceptance Criteria:</w:t>
      </w:r>
    </w:p>
    <w:p>
      <w:r>
        <w:t>- Transcode start &lt; 60s after upload</w:t>
      </w:r>
    </w:p>
    <w:p>
      <w:r>
        <w:t>- Playback start &lt; 2s p95</w:t>
      </w:r>
    </w:p>
    <w:p>
      <w:r>
        <w:br/>
      </w:r>
    </w:p>
    <w:p>
      <w:pPr>
        <w:pStyle w:val="Heading2"/>
      </w:pPr>
      <w:r>
        <w:t>4) H-MUSIC – Audio Streaming</w:t>
      </w:r>
    </w:p>
    <w:p>
      <w:r>
        <w:t>Goals:</w:t>
      </w:r>
    </w:p>
    <w:p>
      <w:r>
        <w:t>- Artists upload &amp; monetize; playlists; group listen</w:t>
      </w:r>
    </w:p>
    <w:p>
      <w:r>
        <w:br/>
        <w:t>User Roles: ARTIST, USER, ADMIN</w:t>
      </w:r>
    </w:p>
    <w:p>
      <w:r>
        <w:br/>
        <w:t>Primary User Journeys:</w:t>
      </w:r>
    </w:p>
    <w:p>
      <w:r>
        <w:t>- Upload track → QC → publish</w:t>
      </w:r>
    </w:p>
    <w:p>
      <w:r>
        <w:t>- Start group listen in Room</w:t>
      </w:r>
    </w:p>
    <w:p>
      <w:r>
        <w:br/>
        <w:t>UI Structure (wireframe-level):</w:t>
      </w:r>
    </w:p>
    <w:p>
      <w:r>
        <w:t>- Player: queue, lyrics, EQ</w:t>
      </w:r>
    </w:p>
    <w:p>
      <w:r>
        <w:t>- Artist page: albums, stats</w:t>
      </w:r>
    </w:p>
    <w:p>
      <w:r>
        <w:br/>
        <w:t>API Endpoints:</w:t>
      </w:r>
    </w:p>
    <w:p>
      <w:r>
        <w:t>- POST /music/upload</w:t>
      </w:r>
    </w:p>
    <w:p>
      <w:r>
        <w:t>- GET /music/:id/play</w:t>
      </w:r>
    </w:p>
    <w:p>
      <w:r>
        <w:t>- POST /music/playlist</w:t>
      </w:r>
    </w:p>
    <w:p>
      <w:r>
        <w:br/>
        <w:t>Data Model (Tables/Fields):</w:t>
      </w:r>
    </w:p>
    <w:p>
      <w:r>
        <w:t>- tracks(id, owner_id, status, duration, isrc, drm_key_id)</w:t>
      </w:r>
    </w:p>
    <w:p>
      <w:r>
        <w:t>- playlists(id, owner_id, title)</w:t>
      </w:r>
    </w:p>
    <w:p>
      <w:r>
        <w:t>- playlist_tracks(playlist_id, track_id, order_no)</w:t>
      </w:r>
    </w:p>
    <w:p>
      <w:r>
        <w:br/>
        <w:t>Realtime &amp; Background Jobs:</w:t>
      </w:r>
    </w:p>
    <w:p>
      <w:r>
        <w:t>- Lyric sync; room sync 100–150ms</w:t>
      </w:r>
    </w:p>
    <w:p>
      <w:r>
        <w:br/>
        <w:t>Error States &amp; Guards:</w:t>
      </w:r>
    </w:p>
    <w:p>
      <w:r>
        <w:t>- Rights conflict → reject &amp; notify</w:t>
      </w:r>
    </w:p>
    <w:p>
      <w:r>
        <w:br/>
        <w:t>Acceptance Criteria:</w:t>
      </w:r>
    </w:p>
    <w:p>
      <w:r>
        <w:t>- Gapless playback; start &lt; 1s p95</w:t>
      </w:r>
    </w:p>
    <w:p>
      <w:r>
        <w:br/>
      </w:r>
    </w:p>
    <w:p>
      <w:pPr>
        <w:pStyle w:val="Heading2"/>
      </w:pPr>
      <w:r>
        <w:t>5) H-MEET – Meetings</w:t>
      </w:r>
    </w:p>
    <w:p>
      <w:r>
        <w:t>Goals:</w:t>
      </w:r>
    </w:p>
    <w:p>
      <w:r>
        <w:t>- Video meetings, live transcription, translation</w:t>
      </w:r>
    </w:p>
    <w:p>
      <w:r>
        <w:br/>
        <w:t>User Roles: USER, ENTERPRISE</w:t>
      </w:r>
    </w:p>
    <w:p>
      <w:r>
        <w:br/>
        <w:t>Primary User Journeys:</w:t>
      </w:r>
    </w:p>
    <w:p>
      <w:r>
        <w:t>- Create meeting → invite → record to Vault</w:t>
      </w:r>
    </w:p>
    <w:p>
      <w:r>
        <w:br/>
        <w:t>UI Structure (wireframe-level):</w:t>
      </w:r>
    </w:p>
    <w:p>
      <w:r>
        <w:t>- Grid view, screen share, captions</w:t>
      </w:r>
    </w:p>
    <w:p>
      <w:r>
        <w:br/>
        <w:t>API Endpoints:</w:t>
      </w:r>
    </w:p>
    <w:p>
      <w:r>
        <w:t>- POST /meet/create</w:t>
      </w:r>
    </w:p>
    <w:p>
      <w:r>
        <w:t>- POST /meet/:id/join</w:t>
      </w:r>
    </w:p>
    <w:p>
      <w:r>
        <w:t>- POST /meet/:id/record</w:t>
      </w:r>
    </w:p>
    <w:p>
      <w:r>
        <w:br/>
        <w:t>Data Model (Tables/Fields):</w:t>
      </w:r>
    </w:p>
    <w:p>
      <w:r>
        <w:t>- meetings(id, owner_id, start_at, end_at)</w:t>
      </w:r>
    </w:p>
    <w:p>
      <w:r>
        <w:t>- meeting_participants(meeting_id, user_id, role)</w:t>
      </w:r>
    </w:p>
    <w:p>
      <w:r>
        <w:br/>
        <w:t>Realtime &amp; Background Jobs:</w:t>
      </w:r>
    </w:p>
    <w:p>
      <w:r>
        <w:t>- SFU media; live STT/translation</w:t>
      </w:r>
    </w:p>
    <w:p>
      <w:r>
        <w:br/>
        <w:t>Error States &amp; Guards:</w:t>
      </w:r>
    </w:p>
    <w:p>
      <w:r>
        <w:t>- Network degrade → auto bitrate reduce</w:t>
      </w:r>
    </w:p>
    <w:p>
      <w:r>
        <w:br/>
        <w:t>Acceptance Criteria:</w:t>
      </w:r>
    </w:p>
    <w:p>
      <w:r>
        <w:t>- Join &lt; 3s; transcription WER ≤ 15%</w:t>
      </w:r>
    </w:p>
    <w:p>
      <w:r>
        <w:br/>
      </w:r>
    </w:p>
    <w:p>
      <w:pPr>
        <w:pStyle w:val="Heading2"/>
      </w:pPr>
      <w:r>
        <w:t>6) H-MARKET – E‑Commerce</w:t>
      </w:r>
    </w:p>
    <w:p>
      <w:r>
        <w:t>Goals:</w:t>
      </w:r>
    </w:p>
    <w:p>
      <w:r>
        <w:t>- List/sell items; anti-counterfeit QR; escrow</w:t>
      </w:r>
    </w:p>
    <w:p>
      <w:r>
        <w:br/>
        <w:t>User Roles: SELLER, BUYER, ADMIN</w:t>
      </w:r>
    </w:p>
    <w:p>
      <w:r>
        <w:br/>
        <w:t>Primary User Journeys:</w:t>
      </w:r>
    </w:p>
    <w:p>
      <w:r>
        <w:t>- Create product → list → order → escrow release</w:t>
      </w:r>
    </w:p>
    <w:p>
      <w:r>
        <w:br/>
        <w:t>UI Structure (wireframe-level):</w:t>
      </w:r>
    </w:p>
    <w:p>
      <w:r>
        <w:t>- Catalog, product page, cart, checkout</w:t>
      </w:r>
    </w:p>
    <w:p>
      <w:r>
        <w:br/>
        <w:t>API Endpoints:</w:t>
      </w:r>
    </w:p>
    <w:p>
      <w:r>
        <w:t>- POST /product</w:t>
      </w:r>
    </w:p>
    <w:p>
      <w:r>
        <w:t>- GET /product/:id</w:t>
      </w:r>
    </w:p>
    <w:p>
      <w:r>
        <w:t>- POST /order</w:t>
      </w:r>
    </w:p>
    <w:p>
      <w:r>
        <w:t>- POST /escrow/release</w:t>
      </w:r>
    </w:p>
    <w:p>
      <w:r>
        <w:br/>
        <w:t>Data Model (Tables/Fields):</w:t>
      </w:r>
    </w:p>
    <w:p>
      <w:r>
        <w:t>- products(id, seller_id, title, price_cents, stock, qr_id)</w:t>
      </w:r>
    </w:p>
    <w:p>
      <w:r>
        <w:t>- orders(id, buyer_id, status, total_cents)</w:t>
      </w:r>
    </w:p>
    <w:p>
      <w:r>
        <w:t>- order_items(order_id, product_id, qty, price_cents)</w:t>
      </w:r>
    </w:p>
    <w:p>
      <w:r>
        <w:br/>
        <w:t>Realtime &amp; Background Jobs:</w:t>
      </w:r>
    </w:p>
    <w:p>
      <w:r>
        <w:t>- Stock reservations; fraud scoring</w:t>
      </w:r>
    </w:p>
    <w:p>
      <w:r>
        <w:br/>
        <w:t>Error States &amp; Guards:</w:t>
      </w:r>
    </w:p>
    <w:p>
      <w:r>
        <w:t>- Escrow dispute workflow</w:t>
      </w:r>
    </w:p>
    <w:p>
      <w:r>
        <w:br/>
        <w:t>Acceptance Criteria:</w:t>
      </w:r>
    </w:p>
    <w:p>
      <w:r>
        <w:t>- Checkout &lt; 10 steps; error rate &lt; 0.5%</w:t>
      </w:r>
    </w:p>
    <w:p>
      <w:r>
        <w:br/>
      </w:r>
    </w:p>
    <w:p>
      <w:pPr>
        <w:pStyle w:val="Heading2"/>
      </w:pPr>
      <w:r>
        <w:t>7) H-LEARN – Education</w:t>
      </w:r>
    </w:p>
    <w:p>
      <w:r>
        <w:t>Goals:</w:t>
      </w:r>
    </w:p>
    <w:p>
      <w:r>
        <w:t>- Courses, quizzes, certification with QR proof</w:t>
      </w:r>
    </w:p>
    <w:p>
      <w:r>
        <w:br/>
        <w:t>User Roles: TEACHER, STUDENT</w:t>
      </w:r>
    </w:p>
    <w:p>
      <w:r>
        <w:br/>
        <w:t>Primary User Journeys:</w:t>
      </w:r>
    </w:p>
    <w:p>
      <w:r>
        <w:t>- Enroll → complete → receive QR certificate</w:t>
      </w:r>
    </w:p>
    <w:p>
      <w:r>
        <w:br/>
        <w:t>UI Structure (wireframe-level):</w:t>
      </w:r>
    </w:p>
    <w:p>
      <w:r>
        <w:t>- Course page, lecture player, quiz UI</w:t>
      </w:r>
    </w:p>
    <w:p>
      <w:r>
        <w:br/>
        <w:t>API Endpoints:</w:t>
      </w:r>
    </w:p>
    <w:p>
      <w:r>
        <w:t>- POST /course</w:t>
      </w:r>
    </w:p>
    <w:p>
      <w:r>
        <w:t>- GET /course/:id</w:t>
      </w:r>
    </w:p>
    <w:p>
      <w:r>
        <w:t>- POST /quiz/:id/submit</w:t>
      </w:r>
    </w:p>
    <w:p>
      <w:r>
        <w:br/>
        <w:t>Data Model (Tables/Fields):</w:t>
      </w:r>
    </w:p>
    <w:p>
      <w:r>
        <w:t>- courses(id, owner_id, title)</w:t>
      </w:r>
    </w:p>
    <w:p>
      <w:r>
        <w:t>- lessons(id, course_id, title)</w:t>
      </w:r>
    </w:p>
    <w:p>
      <w:r>
        <w:t>- certs(id, user_id, course_id, qr_id)</w:t>
      </w:r>
    </w:p>
    <w:p>
      <w:r>
        <w:br/>
        <w:t>Realtime &amp; Background Jobs:</w:t>
      </w:r>
    </w:p>
    <w:p>
      <w:r>
        <w:t>- Quiz proctoring; live Q&amp;A</w:t>
      </w:r>
    </w:p>
    <w:p>
      <w:r>
        <w:br/>
        <w:t>Error States &amp; Guards:</w:t>
      </w:r>
    </w:p>
    <w:p>
      <w:r>
        <w:t>- Anti-cheat triggers → review</w:t>
      </w:r>
    </w:p>
    <w:p>
      <w:r>
        <w:br/>
        <w:t>Acceptance Criteria:</w:t>
      </w:r>
    </w:p>
    <w:p>
      <w:r>
        <w:t>- Certificate issued ≤ 10s after pass</w:t>
      </w:r>
    </w:p>
    <w:p>
      <w:r>
        <w:br/>
      </w:r>
    </w:p>
    <w:p>
      <w:pPr>
        <w:pStyle w:val="Heading2"/>
      </w:pPr>
      <w:r>
        <w:t>8) H-RIDE – Mobility</w:t>
      </w:r>
    </w:p>
    <w:p>
      <w:r>
        <w:t>Goals:</w:t>
      </w:r>
    </w:p>
    <w:p>
      <w:r>
        <w:t>- Carpooling, verified drivers, eco routes</w:t>
      </w:r>
    </w:p>
    <w:p>
      <w:r>
        <w:br/>
        <w:t>User Roles: DRIVER, PASSENGER</w:t>
      </w:r>
    </w:p>
    <w:p>
      <w:r>
        <w:br/>
        <w:t>Primary User Journeys:</w:t>
      </w:r>
    </w:p>
    <w:p>
      <w:r>
        <w:t>- Create ride → match → pay escrow</w:t>
      </w:r>
    </w:p>
    <w:p>
      <w:r>
        <w:br/>
        <w:t>UI Structure (wireframe-level):</w:t>
      </w:r>
    </w:p>
    <w:p>
      <w:r>
        <w:t>- Map view, ride cards, driver profile</w:t>
      </w:r>
    </w:p>
    <w:p>
      <w:r>
        <w:br/>
        <w:t>API Endpoints:</w:t>
      </w:r>
    </w:p>
    <w:p>
      <w:r>
        <w:t>- POST /ride</w:t>
      </w:r>
    </w:p>
    <w:p>
      <w:r>
        <w:t>- GET /ride/search</w:t>
      </w:r>
    </w:p>
    <w:p>
      <w:r>
        <w:t>- POST /ride/:id/book</w:t>
      </w:r>
    </w:p>
    <w:p>
      <w:r>
        <w:br/>
        <w:t>Data Model (Tables/Fields):</w:t>
      </w:r>
    </w:p>
    <w:p>
      <w:r>
        <w:t>- rides(id, driver_id, route, seats, price)</w:t>
      </w:r>
    </w:p>
    <w:p>
      <w:r>
        <w:t>- bookings(id, ride_id, user_id, status)</w:t>
      </w:r>
    </w:p>
    <w:p>
      <w:r>
        <w:br/>
        <w:t>Realtime &amp; Background Jobs:</w:t>
      </w:r>
    </w:p>
    <w:p>
      <w:r>
        <w:t>- Location updates; ETA compute</w:t>
      </w:r>
    </w:p>
    <w:p>
      <w:r>
        <w:br/>
        <w:t>Error States &amp; Guards:</w:t>
      </w:r>
    </w:p>
    <w:p>
      <w:r>
        <w:t>- No-show policy; cancel fees</w:t>
      </w:r>
    </w:p>
    <w:p>
      <w:r>
        <w:br/>
        <w:t>Acceptance Criteria:</w:t>
      </w:r>
    </w:p>
    <w:p>
      <w:r>
        <w:t>- Match time &lt; 30s in metro areas</w:t>
      </w:r>
    </w:p>
    <w:p>
      <w:r>
        <w:br/>
      </w:r>
    </w:p>
    <w:p>
      <w:pPr>
        <w:pStyle w:val="Heading2"/>
      </w:pPr>
      <w:r>
        <w:t>9) H-HEALTH – Medical Data &amp; Alerts</w:t>
      </w:r>
    </w:p>
    <w:p>
      <w:r>
        <w:t>Goals:</w:t>
      </w:r>
    </w:p>
    <w:p>
      <w:r>
        <w:t>- Wearable sync; alerts; secure records</w:t>
      </w:r>
    </w:p>
    <w:p>
      <w:r>
        <w:br/>
        <w:t>User Roles: USER, DOCTOR</w:t>
      </w:r>
    </w:p>
    <w:p>
      <w:r>
        <w:br/>
        <w:t>Primary User Journeys:</w:t>
      </w:r>
    </w:p>
    <w:p>
      <w:r>
        <w:t>- Sync vitals → anomaly alert → doctor view</w:t>
      </w:r>
    </w:p>
    <w:p>
      <w:r>
        <w:br/>
        <w:t>UI Structure (wireframe-level):</w:t>
      </w:r>
    </w:p>
    <w:p>
      <w:r>
        <w:t>- Vitals dashboard, history charts</w:t>
      </w:r>
    </w:p>
    <w:p>
      <w:r>
        <w:br/>
        <w:t>API Endpoints:</w:t>
      </w:r>
    </w:p>
    <w:p>
      <w:r>
        <w:t>- POST /health/vitals</w:t>
      </w:r>
    </w:p>
    <w:p>
      <w:r>
        <w:t>- GET /health/records</w:t>
      </w:r>
    </w:p>
    <w:p>
      <w:r>
        <w:br/>
        <w:t>Data Model (Tables/Fields):</w:t>
      </w:r>
    </w:p>
    <w:p>
      <w:r>
        <w:t>- vitals(user_id, ts, hr, spo2, temp)</w:t>
      </w:r>
    </w:p>
    <w:p>
      <w:r>
        <w:t>- records(id, user_id, file_ref)</w:t>
      </w:r>
    </w:p>
    <w:p>
      <w:r>
        <w:br/>
        <w:t>Realtime &amp; Background Jobs:</w:t>
      </w:r>
    </w:p>
    <w:p>
      <w:r>
        <w:t>- Anomaly detection jobs</w:t>
      </w:r>
    </w:p>
    <w:p>
      <w:r>
        <w:br/>
        <w:t>Error States &amp; Guards:</w:t>
      </w:r>
    </w:p>
    <w:p>
      <w:r>
        <w:t>- Data gaps → notify user</w:t>
      </w:r>
    </w:p>
    <w:p>
      <w:r>
        <w:br/>
        <w:t>Acceptance Criteria:</w:t>
      </w:r>
    </w:p>
    <w:p>
      <w:r>
        <w:t>- Alert latency &lt; 5s for critical events</w:t>
      </w:r>
    </w:p>
    <w:p>
      <w:r>
        <w:br/>
      </w:r>
    </w:p>
    <w:p>
      <w:pPr>
        <w:pStyle w:val="Heading2"/>
      </w:pPr>
      <w:r>
        <w:t>10) H-VAULT – Secure Storage</w:t>
      </w:r>
    </w:p>
    <w:p>
      <w:r>
        <w:t>Goals:</w:t>
      </w:r>
    </w:p>
    <w:p>
      <w:r>
        <w:t>- 3-layer quarantine → immutable vault</w:t>
      </w:r>
    </w:p>
    <w:p>
      <w:r>
        <w:br/>
        <w:t>User Roles: USER, ENTERPRISE, GOV, ADMIN</w:t>
      </w:r>
    </w:p>
    <w:p>
      <w:r>
        <w:br/>
        <w:t>Primary User Journeys:</w:t>
      </w:r>
    </w:p>
    <w:p>
      <w:r>
        <w:t>- Upload → Q1/Q2 → approved → immutable path</w:t>
      </w:r>
    </w:p>
    <w:p>
      <w:r>
        <w:br/>
        <w:t>UI Structure (wireframe-level):</w:t>
      </w:r>
    </w:p>
    <w:p>
      <w:r>
        <w:t>- Uploads, status, signatures, logs</w:t>
      </w:r>
    </w:p>
    <w:p>
      <w:r>
        <w:br/>
        <w:t>API Endpoints:</w:t>
      </w:r>
    </w:p>
    <w:p>
      <w:r>
        <w:t>- POST /vault/upload</w:t>
      </w:r>
    </w:p>
    <w:p>
      <w:r>
        <w:t>- POST /vault/verify/:ticket</w:t>
      </w:r>
    </w:p>
    <w:p>
      <w:r>
        <w:t>- GET /vault/file/:id</w:t>
      </w:r>
    </w:p>
    <w:p>
      <w:r>
        <w:br/>
        <w:t>Data Model (Tables/Fields):</w:t>
      </w:r>
    </w:p>
    <w:p>
      <w:r>
        <w:t>- vault_files(...)</w:t>
      </w:r>
    </w:p>
    <w:p>
      <w:r>
        <w:t>- audit_logs(...)</w:t>
      </w:r>
    </w:p>
    <w:p>
      <w:r>
        <w:br/>
        <w:t>Realtime &amp; Background Jobs:</w:t>
      </w:r>
    </w:p>
    <w:p>
      <w:r>
        <w:t>- Scan queues; approval events</w:t>
      </w:r>
    </w:p>
    <w:p>
      <w:r>
        <w:br/>
        <w:t>Error States &amp; Guards:</w:t>
      </w:r>
    </w:p>
    <w:p>
      <w:r>
        <w:t>- Malware detected; policy violation</w:t>
      </w:r>
    </w:p>
    <w:p>
      <w:r>
        <w:br/>
        <w:t>Acceptance Criteria:</w:t>
      </w:r>
    </w:p>
    <w:p>
      <w:r>
        <w:t>- &gt; 99.5% approvals &lt; 45s</w:t>
      </w:r>
    </w:p>
    <w:p>
      <w:r>
        <w:br/>
      </w:r>
    </w:p>
    <w:p>
      <w:pPr>
        <w:pStyle w:val="Heading2"/>
      </w:pPr>
      <w:r>
        <w:t>11) H-ID – Rotating &amp; Blurred QR</w:t>
      </w:r>
    </w:p>
    <w:p>
      <w:r>
        <w:t>Goals:</w:t>
      </w:r>
    </w:p>
    <w:p>
      <w:r>
        <w:t>- Dynamic visual ID; anti-screenshot; device binding</w:t>
      </w:r>
    </w:p>
    <w:p>
      <w:r>
        <w:br/>
        <w:t>User Roles: ALL</w:t>
      </w:r>
    </w:p>
    <w:p>
      <w:r>
        <w:br/>
        <w:t>Primary User Journeys:</w:t>
      </w:r>
    </w:p>
    <w:p>
      <w:r>
        <w:t>- Login with rotating QR; step-up auth on risk</w:t>
      </w:r>
    </w:p>
    <w:p>
      <w:r>
        <w:br/>
        <w:t>UI Structure (wireframe-level):</w:t>
      </w:r>
    </w:p>
    <w:p>
      <w:r>
        <w:t>- QR panel w/ color &amp; blur animation</w:t>
      </w:r>
    </w:p>
    <w:p>
      <w:r>
        <w:br/>
        <w:t>API Endpoints:</w:t>
      </w:r>
    </w:p>
    <w:p>
      <w:r>
        <w:t>- POST /auth/qr/request</w:t>
      </w:r>
    </w:p>
    <w:p>
      <w:r>
        <w:t>- POST /auth/qr/confirm</w:t>
      </w:r>
    </w:p>
    <w:p>
      <w:r>
        <w:br/>
        <w:t>Data Model (Tables/Fields):</w:t>
      </w:r>
    </w:p>
    <w:p>
      <w:r>
        <w:t>- qr_auth(...)</w:t>
      </w:r>
    </w:p>
    <w:p>
      <w:r>
        <w:t>- sessions(...)</w:t>
      </w:r>
    </w:p>
    <w:p>
      <w:r>
        <w:t>- user_devices(...)</w:t>
      </w:r>
    </w:p>
    <w:p>
      <w:r>
        <w:br/>
        <w:t>Realtime &amp; Background Jobs:</w:t>
      </w:r>
    </w:p>
    <w:p>
      <w:r>
        <w:t>- Frame nonce @ 30fps; key rotation 24h</w:t>
      </w:r>
    </w:p>
    <w:p>
      <w:r>
        <w:br/>
        <w:t>Error States &amp; Guards:</w:t>
      </w:r>
    </w:p>
    <w:p>
      <w:r>
        <w:t>- Expired QR; replay blocked</w:t>
      </w:r>
    </w:p>
    <w:p>
      <w:r>
        <w:br/>
        <w:t>Acceptance Criteria:</w:t>
      </w:r>
    </w:p>
    <w:p>
      <w:r>
        <w:t>- Screenshot never authenticates</w:t>
      </w:r>
    </w:p>
    <w:p>
      <w:r>
        <w:br/>
      </w:r>
    </w:p>
    <w:p>
      <w:pPr>
        <w:pStyle w:val="Heading2"/>
      </w:pPr>
      <w:r>
        <w:t>12) H-SECURE – Security &amp; Monitoring</w:t>
      </w:r>
    </w:p>
    <w:p>
      <w:r>
        <w:t>Goals:</w:t>
      </w:r>
    </w:p>
    <w:p>
      <w:r>
        <w:t>- Threat overview; isolate modules; rollback</w:t>
      </w:r>
    </w:p>
    <w:p>
      <w:r>
        <w:br/>
        <w:t>User Roles: ADMIN, SECOPS</w:t>
      </w:r>
    </w:p>
    <w:p>
      <w:r>
        <w:br/>
        <w:t>Primary User Journeys:</w:t>
      </w:r>
    </w:p>
    <w:p>
      <w:r>
        <w:t>- Detect anomaly → isolate → heal → report</w:t>
      </w:r>
    </w:p>
    <w:p>
      <w:r>
        <w:br/>
        <w:t>UI Structure (wireframe-level):</w:t>
      </w:r>
    </w:p>
    <w:p>
      <w:r>
        <w:t>- Threat map, logs, isolate/restore buttons</w:t>
      </w:r>
    </w:p>
    <w:p>
      <w:r>
        <w:br/>
        <w:t>API Endpoints:</w:t>
      </w:r>
    </w:p>
    <w:p>
      <w:r>
        <w:t>- GET /admin/security/logs</w:t>
      </w:r>
    </w:p>
    <w:p>
      <w:r>
        <w:t>- POST /admin/security/isolate</w:t>
      </w:r>
    </w:p>
    <w:p>
      <w:r>
        <w:br/>
        <w:t>Data Model (Tables/Fields):</w:t>
      </w:r>
    </w:p>
    <w:p>
      <w:r>
        <w:t>- alerts(id, type, severity, status)</w:t>
      </w:r>
    </w:p>
    <w:p>
      <w:r>
        <w:t>- isolation(id, module, started_at, ended_at)</w:t>
      </w:r>
    </w:p>
    <w:p>
      <w:r>
        <w:br/>
        <w:t>Realtime &amp; Background Jobs:</w:t>
      </w:r>
    </w:p>
    <w:p>
      <w:r>
        <w:t>- Alert streaming; pager</w:t>
      </w:r>
    </w:p>
    <w:p>
      <w:r>
        <w:br/>
        <w:t>Error States &amp; Guards:</w:t>
      </w:r>
    </w:p>
    <w:p>
      <w:r>
        <w:t>- False positive undo</w:t>
      </w:r>
    </w:p>
    <w:p>
      <w:r>
        <w:br/>
        <w:t>Acceptance Criteria:</w:t>
      </w:r>
    </w:p>
    <w:p>
      <w:r>
        <w:t>- Isolation &lt; 3s from detection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